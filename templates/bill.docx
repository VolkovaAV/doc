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2"/>
        </w:rPr>
        <w:t>СЧЁТ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51"/>
            <w:vAlign w:val="bottom"/>
            <w:tcBorders>
              <w:bottom w:val="single" w:sz="5" w:color="00000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hAnsi="Times New Roman"/>
              </w:rPr>
              <w:t>МЦФПИН</w:t>
            </w:r>
          </w:p>
        </w:tc>
        <w:tc>
          <w:tcPr>
            <w:tcW w:type="dxa" w:w="283"/>
          </w:tcPr>
          <w:p>
            <w:pPr>
              <w:spacing w:after="80"/>
              <w:jc w:val="center"/>
            </w:pPr>
          </w:p>
        </w:tc>
        <w:tc>
          <w:tcPr>
            <w:tcW w:type="dxa" w:w="2551"/>
            <w:tcBorders>
              <w:bottom w:val="single" w:sz="5" w:color="00000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hAnsi="Times New Roman"/>
              </w:rPr>
              <w:t>5260054053/526001001</w:t>
            </w:r>
          </w:p>
        </w:tc>
        <w:tc>
          <w:tcPr>
            <w:tcW w:type="dxa" w:w="283"/>
          </w:tcPr>
          <w:p>
            <w:pPr>
              <w:spacing w:after="80"/>
              <w:jc w:val="center"/>
            </w:pPr>
          </w:p>
        </w:tc>
        <w:tc>
          <w:tcPr>
            <w:tcW w:type="dxa" w:w="3402"/>
            <w:vMerge w:val="restart"/>
          </w:tcPr>
          <w:p>
            <w:pPr>
              <w:spacing w:after="80"/>
              <w:jc w:val="center"/>
            </w:pPr>
            <w:r>
              <w:rPr>
                <w:rFonts w:ascii="Times New Roman" w:hAnsi="Times New Roman"/>
              </w:rPr>
              <w:t>{{ FILENAME }}</w:t>
            </w:r>
          </w:p>
        </w:tc>
      </w:tr>
      <w:tr>
        <w:tc>
          <w:tcPr>
            <w:tcW w:type="dxa" w:w="2551"/>
          </w:tcPr>
          <w:p>
            <w:pPr>
              <w:spacing w:after="80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Наименование получателя платежа</w:t>
            </w:r>
          </w:p>
        </w:tc>
        <w:tc>
          <w:tcPr>
            <w:tcW w:type="dxa" w:w="283"/>
          </w:tcPr>
          <w:p>
            <w:pPr>
              <w:spacing w:after="80"/>
              <w:jc w:val="center"/>
            </w:pPr>
          </w:p>
        </w:tc>
        <w:tc>
          <w:tcPr>
            <w:tcW w:type="dxa" w:w="2551"/>
          </w:tcPr>
          <w:p>
            <w:pPr>
              <w:spacing w:after="80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ИНН/КПП</w:t>
            </w:r>
          </w:p>
        </w:tc>
        <w:tc>
          <w:tcPr>
            <w:tcW w:type="dxa" w:w="283"/>
          </w:tcPr>
          <w:p>
            <w:pPr>
              <w:spacing w:after="80"/>
              <w:jc w:val="center"/>
            </w:pPr>
          </w:p>
        </w:tc>
        <w:tc>
          <w:tcPr>
            <w:tcW w:type="dxa" w:w="3402"/>
            <w:vMerge/>
          </w:tcPr>
          <w:p/>
        </w:tc>
      </w:tr>
      <w:tr>
        <w:tc>
          <w:tcPr>
            <w:tcW w:type="dxa" w:w="5385"/>
            <w:gridSpan w:val="3"/>
            <w:tcBorders>
              <w:bottom w:val="single" w:sz="5" w:color="00000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hAnsi="Times New Roman"/>
              </w:rPr>
              <w:t>40703810942000000672</w:t>
            </w:r>
          </w:p>
        </w:tc>
        <w:tc>
          <w:tcPr>
            <w:tcW w:type="dxa" w:w="283"/>
          </w:tcPr>
          <w:p>
            <w:pPr>
              <w:spacing w:after="80"/>
              <w:jc w:val="center"/>
            </w:pPr>
          </w:p>
        </w:tc>
        <w:tc>
          <w:tcPr>
            <w:tcW w:type="dxa" w:w="3402"/>
            <w:vMerge/>
          </w:tcPr>
          <w:p/>
        </w:tc>
      </w:tr>
      <w:tr>
        <w:tc>
          <w:tcPr>
            <w:tcW w:type="dxa" w:w="5385"/>
            <w:gridSpan w:val="3"/>
          </w:tcPr>
          <w:p>
            <w:pPr>
              <w:spacing w:after="80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Номер счета получателя платежа</w:t>
            </w:r>
          </w:p>
        </w:tc>
        <w:tc>
          <w:tcPr>
            <w:tcW w:type="dxa" w:w="283"/>
          </w:tcPr>
          <w:p>
            <w:pPr>
              <w:spacing w:after="80"/>
              <w:jc w:val="center"/>
            </w:pPr>
          </w:p>
        </w:tc>
        <w:tc>
          <w:tcPr>
            <w:tcW w:type="dxa" w:w="3402"/>
            <w:vMerge/>
          </w:tcPr>
          <w:p/>
        </w:tc>
      </w:tr>
      <w:tr>
        <w:tc>
          <w:tcPr>
            <w:tcW w:type="dxa" w:w="5385"/>
            <w:gridSpan w:val="3"/>
            <w:tcBorders>
              <w:bottom w:val="single" w:sz="5" w:color="00000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hAnsi="Times New Roman"/>
              </w:rPr>
              <w:t>ВОЛГО-ВЯТСКИЙ БАНК ПАО СБЕРБАНК</w:t>
            </w:r>
          </w:p>
        </w:tc>
        <w:tc>
          <w:tcPr>
            <w:tcW w:type="dxa" w:w="283"/>
          </w:tcPr>
          <w:p>
            <w:pPr>
              <w:spacing w:after="80"/>
              <w:jc w:val="center"/>
            </w:pPr>
          </w:p>
        </w:tc>
        <w:tc>
          <w:tcPr>
            <w:tcW w:type="dxa" w:w="3402"/>
            <w:vMerge/>
          </w:tcPr>
          <w:p/>
        </w:tc>
      </w:tr>
      <w:tr>
        <w:tc>
          <w:tcPr>
            <w:tcW w:type="dxa" w:w="5385"/>
            <w:gridSpan w:val="3"/>
          </w:tcPr>
          <w:p>
            <w:pPr>
              <w:spacing w:after="80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Банк получателя платежа</w:t>
            </w:r>
          </w:p>
        </w:tc>
        <w:tc>
          <w:tcPr>
            <w:tcW w:type="dxa" w:w="283"/>
          </w:tcPr>
          <w:p>
            <w:pPr>
              <w:spacing w:after="80"/>
              <w:jc w:val="center"/>
            </w:pPr>
          </w:p>
        </w:tc>
        <w:tc>
          <w:tcPr>
            <w:tcW w:type="dxa" w:w="3402"/>
            <w:vMerge/>
          </w:tcPr>
          <w:p/>
        </w:tc>
      </w:tr>
      <w:tr>
        <w:tc>
          <w:tcPr>
            <w:tcW w:type="dxa" w:w="2551"/>
            <w:tcBorders>
              <w:bottom w:val="single" w:sz="5" w:color="00000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hAnsi="Times New Roman"/>
              </w:rPr>
              <w:t>042202603</w:t>
            </w:r>
          </w:p>
        </w:tc>
        <w:tc>
          <w:tcPr>
            <w:tcW w:type="dxa" w:w="283"/>
          </w:tcPr>
          <w:p>
            <w:pPr>
              <w:spacing w:after="80"/>
              <w:jc w:val="center"/>
            </w:pPr>
          </w:p>
        </w:tc>
        <w:tc>
          <w:tcPr>
            <w:tcW w:type="dxa" w:w="2551"/>
            <w:tcBorders>
              <w:bottom w:val="single" w:sz="5" w:color="00000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hAnsi="Times New Roman"/>
              </w:rPr>
              <w:t>30101810900000000603</w:t>
            </w:r>
          </w:p>
        </w:tc>
        <w:tc>
          <w:tcPr>
            <w:tcW w:type="dxa" w:w="283"/>
          </w:tcPr>
          <w:p>
            <w:pPr>
              <w:spacing w:after="80"/>
              <w:jc w:val="center"/>
            </w:pPr>
          </w:p>
        </w:tc>
        <w:tc>
          <w:tcPr>
            <w:tcW w:type="dxa" w:w="3402"/>
            <w:vMerge/>
          </w:tcPr>
          <w:p/>
        </w:tc>
      </w:tr>
      <w:tr>
        <w:tc>
          <w:tcPr>
            <w:tcW w:type="dxa" w:w="2551"/>
          </w:tcPr>
          <w:p>
            <w:pPr>
              <w:spacing w:after="80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БИК банка</w:t>
            </w:r>
          </w:p>
        </w:tc>
        <w:tc>
          <w:tcPr>
            <w:tcW w:type="dxa" w:w="283"/>
          </w:tcPr>
          <w:p>
            <w:pPr>
              <w:spacing w:after="80"/>
              <w:jc w:val="center"/>
            </w:pPr>
          </w:p>
        </w:tc>
        <w:tc>
          <w:tcPr>
            <w:tcW w:type="dxa" w:w="2551"/>
          </w:tcPr>
          <w:p>
            <w:pPr>
              <w:spacing w:after="80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Корр. счет банка</w:t>
            </w:r>
          </w:p>
        </w:tc>
        <w:tc>
          <w:tcPr>
            <w:tcW w:type="dxa" w:w="283"/>
          </w:tcPr>
          <w:p>
            <w:pPr>
              <w:spacing w:after="80"/>
              <w:jc w:val="center"/>
            </w:pPr>
          </w:p>
        </w:tc>
        <w:tc>
          <w:tcPr>
            <w:tcW w:type="dxa" w:w="3402"/>
            <w:vMerge/>
          </w:tcPr>
          <w:p/>
        </w:tc>
      </w:tr>
      <w:tr>
        <w:tc>
          <w:tcPr>
            <w:tcW w:type="dxa" w:w="9070"/>
            <w:gridSpan w:val="5"/>
            <w:tcBorders>
              <w:bottom w:val="single" w:sz="5" w:color="00000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hAnsi="Times New Roman"/>
              </w:rPr>
              <w:t xml:space="preserve">Оплата регистрационного взноса за участие в </w:t>
            </w:r>
          </w:p>
        </w:tc>
      </w:tr>
      <w:tr>
        <w:tc>
          <w:tcPr>
            <w:tcW w:type="dxa" w:w="9070"/>
            <w:gridSpan w:val="5"/>
          </w:tcPr>
          <w:p>
            <w:pPr>
              <w:spacing w:after="80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 xml:space="preserve"> </w:t>
            </w:r>
          </w:p>
        </w:tc>
      </w:tr>
      <w:tr>
        <w:tc>
          <w:tcPr>
            <w:tcW w:type="dxa" w:w="9070"/>
            <w:gridSpan w:val="5"/>
            <w:tcBorders>
              <w:bottom w:val="single" w:sz="5" w:color="00000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test</w:t>
            </w:r>
          </w:p>
        </w:tc>
      </w:tr>
      <w:tr>
        <w:tc>
          <w:tcPr>
            <w:tcW w:type="dxa" w:w="9070"/>
            <w:gridSpan w:val="5"/>
          </w:tcPr>
          <w:p>
            <w:pPr>
              <w:spacing w:after="80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Назначение платежа</w:t>
            </w:r>
          </w:p>
        </w:tc>
      </w:tr>
      <w:tr>
        <w:tc>
          <w:tcPr>
            <w:tcW w:type="dxa" w:w="9070"/>
            <w:gridSpan w:val="5"/>
            <w:tcBorders>
              <w:bottom w:val="single" w:sz="5" w:color="00000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test, test</w:t>
            </w:r>
          </w:p>
        </w:tc>
      </w:tr>
      <w:tr>
        <w:tc>
          <w:tcPr>
            <w:tcW w:type="dxa" w:w="9070"/>
            <w:gridSpan w:val="5"/>
          </w:tcPr>
          <w:p>
            <w:pPr>
              <w:spacing w:after="80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Время и место проведения мероприятия</w:t>
            </w:r>
          </w:p>
        </w:tc>
      </w:tr>
      <w:tr>
        <w:tc>
          <w:tcPr>
            <w:tcW w:type="dxa" w:w="9070"/>
            <w:gridSpan w:val="5"/>
            <w:tcBorders>
              <w:bottom w:val="single" w:sz="5" w:color="00000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hAnsi="Times New Roman"/>
              </w:rPr>
              <w:t>{{ LAST_NAME }} {{ FIRST_NAME }} {{ MIDDLE_NAME }}</w:t>
            </w:r>
          </w:p>
        </w:tc>
      </w:tr>
      <w:tr>
        <w:tc>
          <w:tcPr>
            <w:tcW w:type="dxa" w:w="9070"/>
            <w:gridSpan w:val="5"/>
          </w:tcPr>
          <w:p>
            <w:pPr>
              <w:spacing w:after="80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Плательщик</w:t>
            </w:r>
          </w:p>
        </w:tc>
      </w:tr>
      <w:tr>
        <w:tc>
          <w:tcPr>
            <w:tcW w:type="dxa" w:w="9070"/>
            <w:gridSpan w:val="5"/>
            <w:tcBorders>
              <w:bottom w:val="single" w:sz="5" w:color="00000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hAnsi="Times New Roman"/>
              </w:rPr>
              <w:t>{{ SUMM }} руб. 00 коп.</w:t>
            </w:r>
          </w:p>
        </w:tc>
      </w:tr>
      <w:tr>
        <w:tc>
          <w:tcPr>
            <w:tcW w:type="dxa" w:w="9070"/>
            <w:gridSpan w:val="5"/>
          </w:tcPr>
          <w:p>
            <w:pPr>
              <w:spacing w:after="80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Сумма платежа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t>Ректор</w:t>
            </w:r>
          </w:p>
        </w:tc>
        <w:tc>
          <w:tcPr>
            <w:tcW w:type="dxa" w:w="2880"/>
          </w:tcPr>
          <w:p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2070764" cy="12238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_0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764" cy="12238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vAlign w:val="center"/>
          </w:tcPr>
          <w:p>
            <w:r>
              <w:t>А.А.Евтушенко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